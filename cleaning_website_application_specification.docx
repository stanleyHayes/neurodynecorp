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Cleaning Website Application Specification</w:t>
      </w:r>
    </w:p>
    <w:p>
      <w:pPr>
        <w:jc w:val="center"/>
      </w:pPr>
      <w:r>
        <w:rPr>
          <w:color w:val="1F1F1F"/>
          <w:sz w:val="26"/>
        </w:rPr>
        <w:t>Build specification for customer-facing website, admin CMS, and backend</w:t>
      </w:r>
    </w:p>
    <w:p>
      <w:pPr>
        <w:jc w:val="center"/>
      </w:pPr>
      <w:r>
        <w:rPr>
          <w:i/>
          <w:sz w:val="20"/>
        </w:rPr>
        <w:t>For an engineering team, freelancer, or AI coding agent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20"/>
              </w:rPr>
              <w:t>How to use this specification</w:t>
            </w:r>
          </w:p>
          <w:p>
            <w:pPr>
              <w:spacing w:after="0"/>
            </w:pPr>
            <w:r>
              <w:t>Use this document as the build brief for the customer-facing website, admin CMS, and backend. Replace assumptions with the client's completed answers before development starts. Treat the acceptance criteria as the Definition of Done for the MVP.</w:t>
            </w:r>
          </w:p>
        </w:tc>
      </w:tr>
    </w:tbl>
    <w:p/>
    <w:p>
      <w:r>
        <w:t>Client/project: ______________________________</w:t>
      </w:r>
    </w:p>
    <w:p>
      <w:r>
        <w:t>Prepared by: _________________________________</w:t>
      </w:r>
    </w:p>
    <w:p>
      <w:r>
        <w:t>Date: ________________________________________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Product Overview</w:t>
      </w:r>
    </w:p>
    <w:p>
      <w:r>
        <w:t>Build a responsive cleaning company website with a customer-facing marketing site, an admin dashboard that acts as a CMS, and a backend API/database that stores content, leads, bookings, service data, media, and site settings.</w:t>
      </w:r>
    </w:p>
    <w:p>
      <w:pPr>
        <w:pStyle w:val="Heading2"/>
      </w:pPr>
      <w:r>
        <w:rPr>
          <w:color w:val="1F4E79"/>
        </w:rPr>
        <w:t>1.1 Primary Goals</w:t>
      </w:r>
    </w:p>
    <w:p>
      <w:pPr>
        <w:pStyle w:val="ListBullet"/>
      </w:pPr>
      <w:r>
        <w:t>Present the cleaning company professionally and build trust with visitors.</w:t>
      </w:r>
    </w:p>
    <w:p>
      <w:pPr>
        <w:pStyle w:val="ListBullet"/>
      </w:pPr>
      <w:r>
        <w:t>Convert visitors into leads, quote requests, phone calls, WhatsApp chats, and bookings.</w:t>
      </w:r>
    </w:p>
    <w:p>
      <w:pPr>
        <w:pStyle w:val="ListBullet"/>
      </w:pPr>
      <w:r>
        <w:t>Allow non-technical admins to manage website content without developer support.</w:t>
      </w:r>
    </w:p>
    <w:p>
      <w:pPr>
        <w:pStyle w:val="ListBullet"/>
      </w:pPr>
      <w:r>
        <w:t>Provide a backend foundation that can later support online payments, customer accounts, staff assignment, and automated notifications.</w:t>
      </w:r>
    </w:p>
    <w:p>
      <w:pPr>
        <w:pStyle w:val="ListBullet"/>
      </w:pPr>
      <w:r>
        <w:t>Make the site SEO-friendly for local cleaning service searches.</w:t>
      </w:r>
    </w:p>
    <w:p>
      <w:pPr>
        <w:pStyle w:val="Heading2"/>
      </w:pPr>
      <w:r>
        <w:rPr>
          <w:color w:val="1F4E79"/>
        </w:rPr>
        <w:t>1.2 Recommended MVP Scope</w:t>
      </w:r>
    </w:p>
    <w:p>
      <w:pPr>
        <w:pStyle w:val="ListBullet"/>
      </w:pPr>
      <w:r>
        <w:t>Customer-facing website with Home, About, Services, Service Detail, Pricing/Packages, Gallery, Testimonials, FAQ, Blog, Contact, and Request Quote/Book pages.</w:t>
      </w:r>
    </w:p>
    <w:p>
      <w:pPr>
        <w:pStyle w:val="ListBullet"/>
      </w:pPr>
      <w:r>
        <w:t>Admin CMS with authentication, dashboard overview, CRUD management for pages, services, packages, leads/bookings, gallery, testimonials, blog posts, FAQs, team members, media, SEO metadata, and site settings.</w:t>
      </w:r>
    </w:p>
    <w:p>
      <w:pPr>
        <w:pStyle w:val="ListBullet"/>
      </w:pPr>
      <w:r>
        <w:t>Backend API with database models, validation, file uploads, authentication, role-based access, email notification, and lead/booking management.</w:t>
      </w:r>
    </w:p>
    <w:p>
      <w:pPr>
        <w:pStyle w:val="ListBullet"/>
      </w:pPr>
      <w:r>
        <w:t>Responsive design for mobile, tablet, and desktop.</w:t>
      </w:r>
    </w:p>
    <w:p>
      <w:pPr>
        <w:pStyle w:val="ListBullet"/>
      </w:pPr>
      <w:r>
        <w:t>Basic analytics setup and SEO metadata support.</w:t>
      </w:r>
    </w:p>
    <w:p>
      <w:pPr>
        <w:pStyle w:val="Heading1"/>
      </w:pPr>
      <w:r>
        <w:rPr>
          <w:color w:val="1F4E79"/>
        </w:rPr>
        <w:t>2. Assumptions and Decisions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Default Assumption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Confirm/Change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Customer accounts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Customers do not need accounts for MVP. They can submit quote/booking forms as guests.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 whether customer login is needed.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Booking confirmation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Admin manually confirms bookings after reviewing availability and quotation.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 if instant booking is 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 online payment in MVP unless the client confirms a payment provider.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 Paystack/Flutterwave/Hubtel/Stripe/mobile money.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Pricing can be public, hidden, or quote-based; CMS must support all options.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 the chosen pricing model.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CMS content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Admin can edit content without redeployment.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 which sections must be CMS-managed.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Email notification is required; SMS/WhatsApp API is optional.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 providers and credentials.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Hosting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Any modern deployment is acceptable. Recommended: frontend on Vercel, backend/database on Render/Fly/AWS/Railway/Supabase depending stack.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Confirm hosting preference.</w:t>
            </w:r>
          </w:p>
        </w:tc>
      </w:tr>
    </w:tbl>
    <w:p/>
    <w:p>
      <w:pPr>
        <w:pStyle w:val="Heading1"/>
      </w:pPr>
      <w:r>
        <w:rPr>
          <w:color w:val="1F4E79"/>
        </w:rPr>
        <w:t>3. User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Permissions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Visitor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Public website visitor.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View pages, services, gallery, blog, FAQs. Submit contact, quote, or booking forms. Click phone/WhatsApp/email CTAs.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Customer/Lead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 visitor who submits a form.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Receives confirmation message/email. No dashboard access in MVP unless customer accounts are added.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Content Editor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Staff member who manages site content.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Create/update blog posts, FAQs, testimonials, gallery items, service descriptions, and page sections. Cannot manage users or system settings.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Bookings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Staff member who handles leads and bookings.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View and update leads/bookings, assign status, add internal notes, export records, contact customers.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Super 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Owner or system administrator.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Full access: users, roles, content, bookings, media, SEO, settings, integrations, audit logs.</w:t>
            </w:r>
          </w:p>
        </w:tc>
      </w:tr>
    </w:tbl>
    <w:p/>
    <w:p>
      <w:pPr>
        <w:pStyle w:val="Heading1"/>
      </w:pPr>
      <w:r>
        <w:rPr>
          <w:color w:val="1F4E79"/>
        </w:rPr>
        <w:t>4. Customer-Facing Website Requirements</w:t>
      </w:r>
    </w:p>
    <w:p>
      <w:pPr>
        <w:pStyle w:val="Heading2"/>
      </w:pPr>
      <w:r>
        <w:rPr>
          <w:color w:val="1F4E79"/>
        </w:rPr>
        <w:t>4.1 Global Layout</w:t>
      </w:r>
    </w:p>
    <w:p>
      <w:pPr>
        <w:pStyle w:val="ListBullet"/>
      </w:pPr>
      <w:r>
        <w:t>Header with logo, navigation, phone number, WhatsApp CTA, and primary Book/Quote CTA.</w:t>
      </w:r>
    </w:p>
    <w:p>
      <w:pPr>
        <w:pStyle w:val="ListBullet"/>
      </w:pPr>
      <w:r>
        <w:t>Mobile navigation with clear CTA buttons.</w:t>
      </w:r>
    </w:p>
    <w:p>
      <w:pPr>
        <w:pStyle w:val="ListBullet"/>
      </w:pPr>
      <w:r>
        <w:t>Footer with contact details, service areas, quick links, social links, operating hours, newsletter optional, and legal links.</w:t>
      </w:r>
    </w:p>
    <w:p>
      <w:pPr>
        <w:pStyle w:val="ListBullet"/>
      </w:pPr>
      <w:r>
        <w:t>Floating WhatsApp or call button on mobile if approved by client.</w:t>
      </w:r>
    </w:p>
    <w:p>
      <w:pPr>
        <w:pStyle w:val="ListBullet"/>
      </w:pPr>
      <w:r>
        <w:t>Consistent trust elements: reviews, guarantees, trained staff, insured/bonded claims only if true.</w:t>
      </w:r>
    </w:p>
    <w:p>
      <w:pPr>
        <w:pStyle w:val="Heading2"/>
      </w:pPr>
      <w:r>
        <w:rPr>
          <w:color w:val="1F4E79"/>
        </w:rPr>
        <w:t>4.2 Public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Core Sections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Home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Convert visitors quickly.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Hero, trust badges, service categories, why choose us, process, packages/quote CTA, testimonials, service areas, FAQs, final CTA.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About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Build credibility.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Company story, mission, values, team, certifications, equipment/process, trust/safety commitments.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Services Listing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Show all service categories.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Filterable service cards, short descriptions, starting price/quote CTA, service area notes.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Service Detail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Explain one service deeply.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Overview, what is included, who it is for, process, before/after gallery, FAQ, related services, booking/quote CTA.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Pricing/Packages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Show packages or guide users to request a quote.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Package cards, inclusions, add-ons, recurring options, quote form CTA, disclaimers.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Request Quote / Book Cleaning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Capture lead/booking details.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Multi-section form, service selection, property details, location, preferred date/time, photos optional, contact details, consent checkbox.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Gallery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Show proof of work.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Before/after images, categories, captions, service type tags.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Testimonials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Show social proof.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Reviews, customer name/company, rating, source, featured reviews.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SEO and education.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Posts by category, search, featured posts, related services CTA.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FAQ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Reduce objections.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Grouped FAQs around pricing, safety, supplies, booking, cancellation, service areas.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Contact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Make contact easy.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Phone, WhatsApp, email, address, map, form, business hours, service areas.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Careers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Recruit cleaners/staff.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Job openings, benefits, application form, hiring process.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Legal 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Compliance and trust.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Privacy policy, terms and conditions, cookie notice if tracking is used.</w:t>
            </w:r>
          </w:p>
        </w:tc>
      </w:tr>
    </w:tbl>
    <w:p/>
    <w:p>
      <w:pPr>
        <w:pStyle w:val="Heading2"/>
      </w:pPr>
      <w:r>
        <w:rPr>
          <w:color w:val="1F4E79"/>
        </w:rPr>
        <w:t>4.3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Contact Form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Name, phone, email optional, subject, message, preferred contact method.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Validate required fields. Store submission. Notify admin by email. Show success state.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Quote Form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Name, phone, email, service type, property type, rooms/bathrooms/size, location, preferred date, urgency, photos optional, notes.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Store as lead with status New. Notify admin. Send confirmation to client if email is provided.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Booking Form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Customer details, service, date/time, address, recurring frequency, special instructions, access notes, consent.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 booking request. Admin confirms manually unless instant availability is implemented.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Career Form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Name, phone, email, role, experience, location, CV upload optional.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Store application. Notify admin. Validate file type/size.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Newsletter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Email and consent.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Connect to email marketing provider or store locally.</w:t>
            </w:r>
          </w:p>
        </w:tc>
      </w:tr>
    </w:tbl>
    <w:p/>
    <w:p>
      <w:pPr>
        <w:pStyle w:val="Heading1"/>
      </w:pPr>
      <w:r>
        <w:rPr>
          <w:color w:val="1F4E79"/>
        </w:rPr>
        <w:t>5. Admin Dashboard/CMS Requirements</w:t>
      </w:r>
    </w:p>
    <w:p>
      <w:pPr>
        <w:pStyle w:val="Heading2"/>
      </w:pPr>
      <w:r>
        <w:rPr>
          <w:color w:val="1F4E79"/>
        </w:rPr>
        <w:t>5.1 Admin Navigation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Pages/Content</w:t>
      </w:r>
    </w:p>
    <w:p>
      <w:pPr>
        <w:pStyle w:val="ListBullet"/>
      </w:pPr>
      <w:r>
        <w:t>Services</w:t>
      </w:r>
    </w:p>
    <w:p>
      <w:pPr>
        <w:pStyle w:val="ListBullet"/>
      </w:pPr>
      <w:r>
        <w:t>Pricing/Packages</w:t>
      </w:r>
    </w:p>
    <w:p>
      <w:pPr>
        <w:pStyle w:val="ListBullet"/>
      </w:pPr>
      <w:r>
        <w:t>Leads</w:t>
      </w:r>
    </w:p>
    <w:p>
      <w:pPr>
        <w:pStyle w:val="ListBullet"/>
      </w:pPr>
      <w:r>
        <w:t>Bookings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Gallery/Media</w:t>
      </w:r>
    </w:p>
    <w:p>
      <w:pPr>
        <w:pStyle w:val="ListBullet"/>
      </w:pPr>
      <w:r>
        <w:t>Blog</w:t>
      </w:r>
    </w:p>
    <w:p>
      <w:pPr>
        <w:pStyle w:val="ListBullet"/>
      </w:pPr>
      <w:r>
        <w:t>FAQs</w:t>
      </w:r>
    </w:p>
    <w:p>
      <w:pPr>
        <w:pStyle w:val="ListBullet"/>
      </w:pPr>
      <w:r>
        <w:t>Team</w:t>
      </w:r>
    </w:p>
    <w:p>
      <w:pPr>
        <w:pStyle w:val="ListBullet"/>
      </w:pPr>
      <w:r>
        <w:t>Careers</w:t>
      </w:r>
    </w:p>
    <w:p>
      <w:pPr>
        <w:pStyle w:val="ListBullet"/>
      </w:pPr>
      <w:r>
        <w:t>SEO</w:t>
      </w:r>
    </w:p>
    <w:p>
      <w:pPr>
        <w:pStyle w:val="ListBullet"/>
      </w:pPr>
      <w:r>
        <w:t>Users/Roles</w:t>
      </w:r>
    </w:p>
    <w:p>
      <w:pPr>
        <w:pStyle w:val="ListBullet"/>
      </w:pPr>
      <w:r>
        <w:t>Settings</w:t>
      </w:r>
    </w:p>
    <w:p>
      <w:pPr>
        <w:pStyle w:val="ListBullet"/>
      </w:pPr>
      <w:r>
        <w:t>Audit Logs</w:t>
      </w:r>
    </w:p>
    <w:p>
      <w:pPr>
        <w:pStyle w:val="Heading2"/>
      </w:pPr>
      <w:r>
        <w:rPr>
          <w:color w:val="1F4E79"/>
        </w:rPr>
        <w:t>5.2 CMS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Requirements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Show total leads, new leads, bookings by status, top requested services, recent submissions, unread messages, and quick actions.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Pages/Content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Edit page sections such as hero title, subtitles, CTA labels, feature blocks, process steps, service area text, and footer copy.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Services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CRUD services with title, slug, category, short description, full description, included items, exclusions, starting price, featured image, gallery, FAQs, SEO fields, display order, active/inactive.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Pricing/Packages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CRUD packages with name, price, pricing note, service category, inclusions, add-ons, recurring frequency, featured flag, active/inactive.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Leads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View contact/quote leads. Filter by status, service, date, source. Update status. Add internal notes. Export CSV.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Bookings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View booking requests. Update status: New, Contacted, Quoted, Confirmed, In Progress, Completed, Cancelled. Add price quote, assigned staff optional, internal notes, customer-facing notes.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Testimonials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CRUD testimonials with customer name, company optional, rating, text, image optional, source, featured flag, approval status.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Gallery/Media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Upload images/videos/documents. Add alt text, captions, categories, service tags. Enforce file type and size limits.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Blog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CRUD posts with title, slug, excerpt, content editor, cover image, category, tags, author, published/draft status, SEO fields.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FAQs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CRUD FAQ groups and items. Associate FAQs with services or global FAQ page.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Team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CRUD team members with name, role, bio, image, display order, active/inactive.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Careers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CRUD job postings and view applications if Careers page is enabled.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Manage title tags, meta descriptions, Open Graph images, canonical URLs, robots flags, sitemap generation.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Users/Roles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Invite admin users, assign roles, disable users, password reset, optional 2FA.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Business name, contact info, social links, operating hours, service areas, notification recipients, integration keys.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Audit 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Track admin actions: login, create/update/delete content, status changes, settings changes.</w:t>
            </w:r>
          </w:p>
        </w:tc>
      </w:tr>
    </w:tbl>
    <w:p/>
    <w:p>
      <w:pPr>
        <w:pStyle w:val="Heading1"/>
      </w:pPr>
      <w:r>
        <w:rPr>
          <w:color w:val="1F4E79"/>
        </w:rPr>
        <w:t>6. Backend Requirements</w:t>
      </w:r>
    </w:p>
    <w:p>
      <w:pPr>
        <w:pStyle w:val="Heading2"/>
      </w:pPr>
      <w:r>
        <w:rPr>
          <w:color w:val="1F4E79"/>
        </w:rPr>
        <w:t>6.1 Functional Requirements</w:t>
      </w:r>
    </w:p>
    <w:p>
      <w:pPr>
        <w:pStyle w:val="ListBullet"/>
      </w:pPr>
      <w:r>
        <w:t>Expose secure REST or GraphQL APIs for website and admin dashboard.</w:t>
      </w:r>
    </w:p>
    <w:p>
      <w:pPr>
        <w:pStyle w:val="ListBullet"/>
      </w:pPr>
      <w:r>
        <w:t>Validate all input server-side.</w:t>
      </w:r>
    </w:p>
    <w:p>
      <w:pPr>
        <w:pStyle w:val="ListBullet"/>
      </w:pPr>
      <w:r>
        <w:t>Persist all CMS content, leads, bookings, media metadata, users, roles, and settings.</w:t>
      </w:r>
    </w:p>
    <w:p>
      <w:pPr>
        <w:pStyle w:val="ListBullet"/>
      </w:pPr>
      <w:r>
        <w:t>Send notifications when leads/bookings/applications are submitted.</w:t>
      </w:r>
    </w:p>
    <w:p>
      <w:pPr>
        <w:pStyle w:val="ListBullet"/>
      </w:pPr>
      <w:r>
        <w:t>Support image upload with file validation and alt text metadata.</w:t>
      </w:r>
    </w:p>
    <w:p>
      <w:pPr>
        <w:pStyle w:val="ListBullet"/>
      </w:pPr>
      <w:r>
        <w:t>Support authentication, authorization, session/JWT handling, password reset, and protected admin routes.</w:t>
      </w:r>
    </w:p>
    <w:p>
      <w:pPr>
        <w:pStyle w:val="ListBullet"/>
      </w:pPr>
      <w:r>
        <w:t>Provide public read endpoints for published content only.</w:t>
      </w:r>
    </w:p>
    <w:p>
      <w:pPr>
        <w:pStyle w:val="ListBullet"/>
      </w:pPr>
      <w:r>
        <w:t>Provide admin CRUD endpoints protected by role-based access control.</w:t>
      </w:r>
    </w:p>
    <w:p>
      <w:pPr>
        <w:pStyle w:val="ListBullet"/>
      </w:pPr>
      <w:r>
        <w:t>Provide CSV export for leads/bookings.</w:t>
      </w:r>
    </w:p>
    <w:p>
      <w:pPr>
        <w:pStyle w:val="Heading2"/>
      </w:pPr>
      <w:r>
        <w:rPr>
          <w:color w:val="1F4E79"/>
        </w:rPr>
        <w:t>6.2 Suggested Technology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8"/>
              </w:rPr>
              <w:t>Option A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8"/>
              </w:rPr>
              <w:t>Option B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Next.js/React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Nuxt/Vue or Astro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Next.js is strong for SEO and CMS-driven pages.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Admin Dashboard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React/Next.js admin area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Separate SPA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Can share authentication and API client.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Node.js/NestJS/Express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Go, Laravel, Django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Use the stack the team can maintain.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MySQL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Relational DB is ideal for CMS, leads, bookings, users.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S3-compatible object storage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Cloudinary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Use for media uploads and image optimization.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Resend/SendGrid/Mailgun/SMTP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Google Workspace SMTP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Needed for lead notifications and confirmations.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SMS/WhatsApp optional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Hubtel/Twilio/Africa's Talking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WhatsApp Business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Confirm provider before building.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Vercel + Render/Railway/Fly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AWS/GCP/Azure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Keep environment variables secure.</w:t>
            </w:r>
          </w:p>
        </w:tc>
      </w:tr>
    </w:tbl>
    <w:p/>
    <w:p>
      <w:pPr>
        <w:pStyle w:val="Heading1"/>
      </w:pPr>
      <w:r>
        <w:rPr>
          <w:color w:val="1F4E79"/>
        </w:rPr>
        <w:t>7.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name, email, password_hash, role_id, status, last_login_at, created_at,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roles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name, permissions_json, created_at,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title, slug, template, status, content_json, seo_title, meta_description, og_image_id, published_at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services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category_id, title, slug, short_description, full_description, inclusions_json, exclusions_json, starting_price, pricing_note, featured_image_id, display_order, is_featured, is_active, seo fields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service_categories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name, slug, description, display_order, is_active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packages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service_id optional, name, price, currency, billing_unit, inclusions_json, add_ons_json, is_featured, is_active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leads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type, source_page, name, phone, email, preferred_contact_method, service_id, property_type, location, message, status, assigned_to, internal_notes, created_at,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bookings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lead_id optional, service_id, name, phone, email, address, preferred_date, preferred_time, frequency, property_details_json, quote_amount, status, customer_notes, internal_notes, created_at,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media_assets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file_url, file_type, mime_type, size_bytes, alt_text, caption, category, uploaded_by,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gallery_items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title, description, before_image_id, after_image_id, service_id, category, display_order, is_published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testimonials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customer_name, company, rating, message, image_id, source, is_featured, is_published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blog_posts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title, slug, excerpt, content, cover_image_id, author_id, category_id, tags_json, status, seo fields, published_at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faqs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question, answer, group, service_id optional, display_order, is_active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team_members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name, role_title, bio, image_id, display_order, is_active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job_posts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title, location, type, description, requirements_json, status, published_at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job_applications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job_post_id, name, phone, email, experience, cv_file_id, message, status, created_at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key, value_json, updated_by, updated_at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audit_logs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id, actor_user_id, action, entity_type, entity_id, before_json, after_json, ip_address, created_at</w:t>
            </w:r>
          </w:p>
        </w:tc>
      </w:tr>
    </w:tbl>
    <w:p/>
    <w:p>
      <w:pPr>
        <w:pStyle w:val="Heading1"/>
      </w:pPr>
      <w:r>
        <w:rPr>
          <w:color w:val="1F4E79"/>
        </w:rPr>
        <w:t>8. API Requirements</w:t>
      </w:r>
    </w:p>
    <w:p>
      <w:pPr>
        <w:pStyle w:val="Heading2"/>
      </w:pPr>
      <w:r>
        <w:rPr>
          <w:color w:val="1F4E79"/>
        </w:rPr>
        <w:t>8.1 Public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/api/public/site-settings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Return public settings: business info, social links, service areas, operating hours.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/api/public/pages/:slug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Return published page content.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/api/public/services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List active services.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/api/public/services/:slug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Return service detail.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/api/public/packages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List active packages.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/api/public/gallery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List published gallery items.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/api/public/testimonials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List published testimonials.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/api/public/blog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List published blog posts.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/api/public/blog/:slug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Return blog detail.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/api/public/faqs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List active FAQs.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/api/public/contact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 contact lead.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/api/public/quote-requests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 quote lead.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/api/public/bookings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Create booking request.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/api/public/job-applications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Submit career application if enabled.</w:t>
            </w:r>
          </w:p>
        </w:tc>
      </w:tr>
    </w:tbl>
    <w:p/>
    <w:p>
      <w:pPr>
        <w:pStyle w:val="Heading2"/>
      </w:pPr>
      <w:r>
        <w:rPr>
          <w:color w:val="1F4E79"/>
        </w:rPr>
        <w:t>8.2 Admin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Endpoint Pattern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/api/admin/auth/login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Authenticate admin user.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/api/admin/auth/logout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Invalidate session/token.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/api/admin/auth/forgot-password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Start password reset.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/api/admin/services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services.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/api/admin/packages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packages.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GET/PATCH/DELETE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/api/admin/leads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leads and statuses.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GET/PATCH/DELETE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/api/admin/bookings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booking requests and statuses.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/api/admin/pages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page content.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/api/admin/blog-posts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blog posts.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/api/admin/faqs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FAQs.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/api/admin/testimonials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testimonials.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/api/admin/gallery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gallery.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POST/GET/DELETE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/api/admin/media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Upload, list, and delete media assets.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GET/POST/PATCH/DELETE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/api/admin/users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users and roles.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GET/PATCH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/api/admin/settings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Manage global settings.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/api/admin/audit-logs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View audit trail.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/api/admin/export/leads.csv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Export leads.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/api/admin/export/bookings.csv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Export bookings.</w:t>
            </w:r>
          </w:p>
        </w:tc>
      </w:tr>
    </w:tbl>
    <w:p/>
    <w:p>
      <w:pPr>
        <w:pStyle w:val="Heading1"/>
      </w:pPr>
      <w:r>
        <w:rPr>
          <w:color w:val="1F4E79"/>
        </w:rPr>
        <w:t>9. Key Workflows</w:t>
      </w:r>
    </w:p>
    <w:p>
      <w:pPr>
        <w:pStyle w:val="Heading2"/>
      </w:pPr>
      <w:r>
        <w:rPr>
          <w:color w:val="1F4E79"/>
        </w:rPr>
        <w:t>9.1 Quote Request Workflow</w:t>
      </w:r>
    </w:p>
    <w:p>
      <w:pPr>
        <w:ind w:left="360" w:hanging="360"/>
      </w:pPr>
      <w:r>
        <w:t>1. Visitor opens Request Quote page.</w:t>
      </w:r>
    </w:p>
    <w:p>
      <w:pPr>
        <w:ind w:left="360" w:hanging="360"/>
      </w:pPr>
      <w:r>
        <w:t>2. Visitor enters contact, service, property, location, date, and notes/photos if applicable.</w:t>
      </w:r>
    </w:p>
    <w:p>
      <w:pPr>
        <w:ind w:left="360" w:hanging="360"/>
      </w:pPr>
      <w:r>
        <w:t>3. Frontend validates required fields and sends request to backend.</w:t>
      </w:r>
    </w:p>
    <w:p>
      <w:pPr>
        <w:ind w:left="360" w:hanging="360"/>
      </w:pPr>
      <w:r>
        <w:t>4. Backend validates, stores lead with status New, and triggers admin notification.</w:t>
      </w:r>
    </w:p>
    <w:p>
      <w:pPr>
        <w:ind w:left="360" w:hanging="360"/>
      </w:pPr>
      <w:r>
        <w:t>5. Visitor sees success message with next steps and optional WhatsApp CTA.</w:t>
      </w:r>
    </w:p>
    <w:p>
      <w:pPr>
        <w:ind w:left="360" w:hanging="360"/>
      </w:pPr>
      <w:r>
        <w:t>6. Bookings Manager reviews lead in admin dashboard, contacts customer, adds quote amount/internal notes, and changes status.</w:t>
      </w:r>
    </w:p>
    <w:p>
      <w:pPr>
        <w:pStyle w:val="Heading2"/>
      </w:pPr>
      <w:r>
        <w:rPr>
          <w:color w:val="1F4E79"/>
        </w:rPr>
        <w:t>9.2 Admin Content Publishing Workflow</w:t>
      </w:r>
    </w:p>
    <w:p>
      <w:pPr>
        <w:ind w:left="360" w:hanging="360"/>
      </w:pPr>
      <w:r>
        <w:t>1. Admin logs in.</w:t>
      </w:r>
    </w:p>
    <w:p>
      <w:pPr>
        <w:ind w:left="360" w:hanging="360"/>
      </w:pPr>
      <w:r>
        <w:t>2. Admin creates or edits content item.</w:t>
      </w:r>
    </w:p>
    <w:p>
      <w:pPr>
        <w:ind w:left="360" w:hanging="360"/>
      </w:pPr>
      <w:r>
        <w:t>3. System validates required fields, slug uniqueness, and media references.</w:t>
      </w:r>
    </w:p>
    <w:p>
      <w:pPr>
        <w:ind w:left="360" w:hanging="360"/>
      </w:pPr>
      <w:r>
        <w:t>4. Admin saves as Draft or Published.</w:t>
      </w:r>
    </w:p>
    <w:p>
      <w:pPr>
        <w:ind w:left="360" w:hanging="360"/>
      </w:pPr>
      <w:r>
        <w:t>5. Public website immediately shows only Published and Active content.</w:t>
      </w:r>
    </w:p>
    <w:p>
      <w:pPr>
        <w:ind w:left="360" w:hanging="360"/>
      </w:pPr>
      <w:r>
        <w:t>6. Audit log records create/update/delete action.</w:t>
      </w:r>
    </w:p>
    <w:p>
      <w:pPr>
        <w:pStyle w:val="Heading2"/>
      </w:pPr>
      <w:r>
        <w:rPr>
          <w:color w:val="1F4E79"/>
        </w:rPr>
        <w:t>9.3 Booking Status Workflow</w:t>
      </w:r>
    </w:p>
    <w:p>
      <w:pPr>
        <w:pStyle w:val="ListBullet"/>
      </w:pPr>
      <w:r>
        <w:t>New - booking request received.</w:t>
      </w:r>
    </w:p>
    <w:p>
      <w:pPr>
        <w:pStyle w:val="ListBullet"/>
      </w:pPr>
      <w:r>
        <w:t>Contacted - customer has been contacted.</w:t>
      </w:r>
    </w:p>
    <w:p>
      <w:pPr>
        <w:pStyle w:val="ListBullet"/>
      </w:pPr>
      <w:r>
        <w:t>Quoted - price has been shared.</w:t>
      </w:r>
    </w:p>
    <w:p>
      <w:pPr>
        <w:pStyle w:val="ListBullet"/>
      </w:pPr>
      <w:r>
        <w:t>Confirmed - customer accepted and schedule is confirmed.</w:t>
      </w:r>
    </w:p>
    <w:p>
      <w:pPr>
        <w:pStyle w:val="ListBullet"/>
      </w:pPr>
      <w:r>
        <w:t>In Progress - service is being performed.</w:t>
      </w:r>
    </w:p>
    <w:p>
      <w:pPr>
        <w:pStyle w:val="ListBullet"/>
      </w:pPr>
      <w:r>
        <w:t>Completed - service completed.</w:t>
      </w:r>
    </w:p>
    <w:p>
      <w:pPr>
        <w:pStyle w:val="ListBullet"/>
      </w:pPr>
      <w:r>
        <w:t>Cancelled - request cancelled by customer or company.</w:t>
      </w:r>
    </w:p>
    <w:p>
      <w:pPr>
        <w:pStyle w:val="Heading1"/>
      </w:pPr>
      <w:r>
        <w:rPr>
          <w:color w:val="1F4E79"/>
        </w:rPr>
        <w:t>10. Validation and Business Rules</w:t>
      </w:r>
    </w:p>
    <w:p>
      <w:pPr>
        <w:pStyle w:val="ListBullet"/>
      </w:pPr>
      <w:r>
        <w:t>All public form submissions require at least name, phone, service/request type, and message or service details.</w:t>
      </w:r>
    </w:p>
    <w:p>
      <w:pPr>
        <w:pStyle w:val="ListBullet"/>
      </w:pPr>
      <w:r>
        <w:t>Email must be valid when provided.</w:t>
      </w:r>
    </w:p>
    <w:p>
      <w:pPr>
        <w:pStyle w:val="ListBullet"/>
      </w:pPr>
      <w:r>
        <w:t>Phone number must be validated for allowed length/format. Country-specific validation can be added if needed.</w:t>
      </w:r>
    </w:p>
    <w:p>
      <w:pPr>
        <w:pStyle w:val="ListBullet"/>
      </w:pPr>
      <w:r>
        <w:t>Uploaded files must be limited by MIME type, size, and count. Recommended image max: 5MB each unless changed.</w:t>
      </w:r>
    </w:p>
    <w:p>
      <w:pPr>
        <w:pStyle w:val="ListBullet"/>
      </w:pPr>
      <w:r>
        <w:t>Slugs must be unique per content type.</w:t>
      </w:r>
    </w:p>
    <w:p>
      <w:pPr>
        <w:pStyle w:val="ListBullet"/>
      </w:pPr>
      <w:r>
        <w:t>Only published/active content appears publicly.</w:t>
      </w:r>
    </w:p>
    <w:p>
      <w:pPr>
        <w:pStyle w:val="ListBullet"/>
      </w:pPr>
      <w:r>
        <w:t>Admin-only endpoints require authentication and role permission checks.</w:t>
      </w:r>
    </w:p>
    <w:p>
      <w:pPr>
        <w:pStyle w:val="ListBullet"/>
      </w:pPr>
      <w:r>
        <w:t>Deleted content should be soft-deleted where auditability matters.</w:t>
      </w:r>
    </w:p>
    <w:p>
      <w:pPr>
        <w:pStyle w:val="ListBullet"/>
      </w:pPr>
      <w:r>
        <w:t>System must protect against spam with rate limiting and captcha/honeypot on public forms.</w:t>
      </w:r>
    </w:p>
    <w:p>
      <w:pPr>
        <w:pStyle w:val="Heading1"/>
      </w:pPr>
      <w:r>
        <w:rPr>
          <w:color w:val="1F4E79"/>
        </w:rPr>
        <w:t>11. Security Requirements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Store passwords with a strong hashing algorithm such as bcrypt or argon2.</w:t>
      </w:r>
    </w:p>
    <w:p>
      <w:pPr>
        <w:pStyle w:val="ListBullet"/>
      </w:pPr>
      <w:r>
        <w:t>Use server-side input validation and output escaping to prevent XSS and injection attacks.</w:t>
      </w:r>
    </w:p>
    <w:p>
      <w:pPr>
        <w:pStyle w:val="ListBullet"/>
      </w:pPr>
      <w:r>
        <w:t>Protect admin routes with authentication and role-based authorization.</w:t>
      </w:r>
    </w:p>
    <w:p>
      <w:pPr>
        <w:pStyle w:val="ListBullet"/>
      </w:pPr>
      <w:r>
        <w:t>Use CSRF protection if cookie-based sessions are used.</w:t>
      </w:r>
    </w:p>
    <w:p>
      <w:pPr>
        <w:pStyle w:val="ListBullet"/>
      </w:pPr>
      <w:r>
        <w:t>Use rate limiting on login and public forms.</w:t>
      </w:r>
    </w:p>
    <w:p>
      <w:pPr>
        <w:pStyle w:val="ListBullet"/>
      </w:pPr>
      <w:r>
        <w:t>Store secrets only in environment variables or a secrets manager.</w:t>
      </w:r>
    </w:p>
    <w:p>
      <w:pPr>
        <w:pStyle w:val="ListBullet"/>
      </w:pPr>
      <w:r>
        <w:t>Restrict file uploads by type, size, and storage permissions.</w:t>
      </w:r>
    </w:p>
    <w:p>
      <w:pPr>
        <w:pStyle w:val="ListBullet"/>
      </w:pPr>
      <w:r>
        <w:t>Log security-relevant events such as failed logins and admin changes.</w:t>
      </w:r>
    </w:p>
    <w:p>
      <w:pPr>
        <w:pStyle w:val="ListBullet"/>
      </w:pPr>
      <w:r>
        <w:t>Back up the database and uploaded media.</w:t>
      </w:r>
    </w:p>
    <w:p>
      <w:pPr>
        <w:pStyle w:val="Heading1"/>
      </w:pPr>
      <w:r>
        <w:rPr>
          <w:color w:val="1F4E79"/>
        </w:rPr>
        <w:t>12. SEO, Performance, and Accessibility</w:t>
      </w:r>
    </w:p>
    <w:p>
      <w:pPr>
        <w:pStyle w:val="Heading2"/>
      </w:pPr>
      <w:r>
        <w:rPr>
          <w:color w:val="1F4E79"/>
        </w:rPr>
        <w:t>12.1 SEO</w:t>
      </w:r>
    </w:p>
    <w:p>
      <w:pPr>
        <w:pStyle w:val="ListBullet"/>
      </w:pPr>
      <w:r>
        <w:t>Every public page must support editable title tag, meta description, Open Graph title/description/image, and canonical URL.</w:t>
      </w:r>
    </w:p>
    <w:p>
      <w:pPr>
        <w:pStyle w:val="ListBullet"/>
      </w:pPr>
      <w:r>
        <w:t>Generate sitemap.xml and robots.txt.</w:t>
      </w:r>
    </w:p>
    <w:p>
      <w:pPr>
        <w:pStyle w:val="ListBullet"/>
      </w:pPr>
      <w:r>
        <w:t>Use clean, readable URLs such as /services/deep-cleaning.</w:t>
      </w:r>
    </w:p>
    <w:p>
      <w:pPr>
        <w:pStyle w:val="ListBullet"/>
      </w:pPr>
      <w:r>
        <w:t>Add local business schema markup if business details are confirmed.</w:t>
      </w:r>
    </w:p>
    <w:p>
      <w:pPr>
        <w:pStyle w:val="ListBullet"/>
      </w:pPr>
      <w:r>
        <w:t>Optimize service pages for target locations and services.</w:t>
      </w:r>
    </w:p>
    <w:p>
      <w:pPr>
        <w:pStyle w:val="ListBullet"/>
      </w:pPr>
      <w:r>
        <w:t>Add alt text for all meaningful images.</w:t>
      </w:r>
    </w:p>
    <w:p>
      <w:pPr>
        <w:pStyle w:val="Heading2"/>
      </w:pPr>
      <w:r>
        <w:rPr>
          <w:color w:val="1F4E79"/>
        </w:rPr>
        <w:t>12.2 Performance</w:t>
      </w:r>
    </w:p>
    <w:p>
      <w:pPr>
        <w:pStyle w:val="ListBullet"/>
      </w:pPr>
      <w:r>
        <w:t>Optimize images and lazy-load below-the-fold media.</w:t>
      </w:r>
    </w:p>
    <w:p>
      <w:pPr>
        <w:pStyle w:val="ListBullet"/>
      </w:pPr>
      <w:r>
        <w:t>Use caching for public CMS content where possible.</w:t>
      </w:r>
    </w:p>
    <w:p>
      <w:pPr>
        <w:pStyle w:val="ListBullet"/>
      </w:pPr>
      <w:r>
        <w:t>Minimize JavaScript bundle size.</w:t>
      </w:r>
    </w:p>
    <w:p>
      <w:pPr>
        <w:pStyle w:val="ListBullet"/>
      </w:pPr>
      <w:r>
        <w:t>Target good Core Web Vitals on mobile.</w:t>
      </w:r>
    </w:p>
    <w:p>
      <w:pPr>
        <w:pStyle w:val="ListBullet"/>
      </w:pPr>
      <w:r>
        <w:t>Use pagination for admin lists and public blog/gallery lists.</w:t>
      </w:r>
    </w:p>
    <w:p>
      <w:pPr>
        <w:pStyle w:val="Heading2"/>
      </w:pPr>
      <w:r>
        <w:rPr>
          <w:color w:val="1F4E79"/>
        </w:rPr>
        <w:t>12.3 Accessibility</w:t>
      </w:r>
    </w:p>
    <w:p>
      <w:pPr>
        <w:pStyle w:val="ListBullet"/>
      </w:pPr>
      <w:r>
        <w:t>Use semantic headings, labels, and keyboard-friendly navigation.</w:t>
      </w:r>
    </w:p>
    <w:p>
      <w:pPr>
        <w:pStyle w:val="ListBullet"/>
      </w:pPr>
      <w:r>
        <w:t>Ensure sufficient color contrast.</w:t>
      </w:r>
    </w:p>
    <w:p>
      <w:pPr>
        <w:pStyle w:val="ListBullet"/>
      </w:pPr>
      <w:r>
        <w:t>All form fields must have labels and accessible error messages.</w:t>
      </w:r>
    </w:p>
    <w:p>
      <w:pPr>
        <w:pStyle w:val="ListBullet"/>
      </w:pPr>
      <w:r>
        <w:t>Buttons and links must have clear names.</w:t>
      </w:r>
    </w:p>
    <w:p>
      <w:pPr>
        <w:pStyle w:val="ListBullet"/>
      </w:pPr>
      <w:r>
        <w:t>Images that convey meaning must have alt text.</w:t>
      </w:r>
    </w:p>
    <w:p>
      <w:pPr>
        <w:pStyle w:val="Heading1"/>
      </w:pPr>
      <w:r>
        <w:rPr>
          <w:color w:val="1F4E79"/>
        </w:rPr>
        <w:t>13. Analytics and Tracking</w:t>
      </w:r>
    </w:p>
    <w:p>
      <w:pPr>
        <w:pStyle w:val="ListBullet"/>
      </w:pPr>
      <w:r>
        <w:t>Install Google Analytics or another analytics provider if account details are supplied.</w:t>
      </w:r>
    </w:p>
    <w:p>
      <w:pPr>
        <w:pStyle w:val="ListBullet"/>
      </w:pPr>
      <w:r>
        <w:t>Install Google Search Console verification if supplied.</w:t>
      </w:r>
    </w:p>
    <w:p>
      <w:pPr>
        <w:pStyle w:val="ListBullet"/>
      </w:pPr>
      <w:r>
        <w:t>Optional: Meta Pixel or conversion tracking for ads.</w:t>
      </w:r>
    </w:p>
    <w:p>
      <w:pPr>
        <w:pStyle w:val="ListBullet"/>
      </w:pPr>
      <w:r>
        <w:t>Track major events: contact submit, quote submit, booking submit, WhatsApp click, phone click, email click.</w:t>
      </w:r>
    </w:p>
    <w:p>
      <w:pPr>
        <w:pStyle w:val="Heading1"/>
      </w:pPr>
      <w:r>
        <w:rPr>
          <w:color w:val="1F4E79"/>
        </w:rPr>
        <w:t>14. Deployment and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Requirements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Development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Local developer work.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Seed data, local DB, local storage or dev bucket, debug logging.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 review and QA.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Separate database/storage, protected admin access, test integrations.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Production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Live website.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HTTPS, production DB, backups, monitoring, real notification credentials.</w:t>
            </w:r>
          </w:p>
        </w:tc>
      </w:tr>
    </w:tbl>
    <w:p/>
    <w:p>
      <w:pPr>
        <w:pStyle w:val="ListBullet"/>
      </w:pPr>
      <w:r>
        <w:t>Use separate environment variables for each environment.</w:t>
      </w:r>
    </w:p>
    <w:p>
      <w:pPr>
        <w:pStyle w:val="ListBullet"/>
      </w:pPr>
      <w:r>
        <w:t>Run migrations automatically or through a controlled deployment process.</w:t>
      </w:r>
    </w:p>
    <w:p>
      <w:pPr>
        <w:pStyle w:val="ListBullet"/>
      </w:pPr>
      <w:r>
        <w:t>Enable database backups before launch.</w:t>
      </w:r>
    </w:p>
    <w:p>
      <w:pPr>
        <w:pStyle w:val="ListBullet"/>
      </w:pPr>
      <w:r>
        <w:t>Provide admin credentials securely after deployment.</w:t>
      </w:r>
    </w:p>
    <w:p>
      <w:pPr>
        <w:pStyle w:val="ListBullet"/>
      </w:pPr>
      <w:r>
        <w:t>Prepare rollback plan for production releases.</w:t>
      </w:r>
    </w:p>
    <w:p>
      <w:pPr>
        <w:pStyle w:val="Heading1"/>
      </w:pPr>
      <w:r>
        <w:rPr>
          <w:color w:val="1F4E79"/>
        </w:rPr>
        <w:t>15. Testing Requirements</w:t>
      </w:r>
    </w:p>
    <w:p>
      <w:pPr>
        <w:pStyle w:val="ListBullet"/>
      </w:pPr>
      <w:r>
        <w:t>Unit tests for backend validation and business logic.</w:t>
      </w:r>
    </w:p>
    <w:p>
      <w:pPr>
        <w:pStyle w:val="ListBullet"/>
      </w:pPr>
      <w:r>
        <w:t>Integration tests for form submissions, authentication, and CRUD APIs.</w:t>
      </w:r>
    </w:p>
    <w:p>
      <w:pPr>
        <w:pStyle w:val="ListBullet"/>
      </w:pPr>
      <w:r>
        <w:t>End-to-end tests for public forms and admin workflows.</w:t>
      </w:r>
    </w:p>
    <w:p>
      <w:pPr>
        <w:pStyle w:val="ListBullet"/>
      </w:pPr>
      <w:r>
        <w:t>Manual QA for responsive layouts on mobile, tablet, and desktop.</w:t>
      </w:r>
    </w:p>
    <w:p>
      <w:pPr>
        <w:pStyle w:val="ListBullet"/>
      </w:pPr>
      <w:r>
        <w:t>Security checks for admin access, role permissions, rate limiting, and upload restrictions.</w:t>
      </w:r>
    </w:p>
    <w:p>
      <w:pPr>
        <w:pStyle w:val="ListBullet"/>
      </w:pPr>
      <w:r>
        <w:t>SEO checks for metadata, sitemap, robots, headings, and canonical URLs.</w:t>
      </w:r>
    </w:p>
    <w:p>
      <w:pPr>
        <w:pStyle w:val="ListBullet"/>
      </w:pPr>
      <w:r>
        <w:t>Accessibility checks for forms, keyboard navigation, labels, and contrast.</w:t>
      </w:r>
    </w:p>
    <w:p>
      <w:pPr>
        <w:pStyle w:val="Heading1"/>
      </w:pPr>
      <w:r>
        <w:rPr>
          <w:color w:val="1F4E79"/>
        </w:rPr>
        <w:t>16.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84"/>
            <w:shd w:fill="1F4E79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Public website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All approved pages are responsive, match brand direction, load published CMS content, and have working navigation/CTAs.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Forms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Contact, quote, booking, and optional career forms validate input, store submissions, notify admin, and show clear success/error states.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Admin CMS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Authorized users can create, edit, publish, unpublish, delete, filter, and search content according to role permissions.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Leads/bookings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Admins can view, filter, update statuses, add notes, and export records.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Admins can upload allowed files, add alt text/captions, and use media in services, pages, blog, gallery, and testimonials.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Unauthenticated users cannot access admin pages/APIs. Role restrictions work. Passwords are hashed. Public forms are rate-limited/spam-protected.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Pages have editable SEO metadata, sitemap exists, clean URLs work, and images support alt text.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Production runs on HTTPS with environment variables configured, database migrated, backups enabled, and admin account created.</w:t>
            </w:r>
          </w:p>
        </w:tc>
      </w:tr>
    </w:tbl>
    <w:p/>
    <w:p>
      <w:pPr>
        <w:pStyle w:val="Heading1"/>
      </w:pPr>
      <w:r>
        <w:rPr>
          <w:color w:val="1F4E79"/>
        </w:rPr>
        <w:t>17. Implementation Plan for Human or AI Agent</w:t>
      </w:r>
    </w:p>
    <w:p>
      <w:pPr>
        <w:ind w:left="360" w:hanging="360"/>
      </w:pPr>
      <w:r>
        <w:t>1. Confirm completed client information form and lock MVP scope.</w:t>
      </w:r>
    </w:p>
    <w:p>
      <w:pPr>
        <w:ind w:left="360" w:hanging="360"/>
      </w:pPr>
      <w:r>
        <w:t>2. Create repository structure for frontend, admin, backend, shared types, and documentation.</w:t>
      </w:r>
    </w:p>
    <w:p>
      <w:pPr>
        <w:ind w:left="360" w:hanging="360"/>
      </w:pPr>
      <w:r>
        <w:t>3. Set up database schema, migrations, seed data, and environment configuration.</w:t>
      </w:r>
    </w:p>
    <w:p>
      <w:pPr>
        <w:ind w:left="360" w:hanging="360"/>
      </w:pPr>
      <w:r>
        <w:t>4. Implement authentication, roles, and admin layout.</w:t>
      </w:r>
    </w:p>
    <w:p>
      <w:pPr>
        <w:ind w:left="360" w:hanging="360"/>
      </w:pPr>
      <w:r>
        <w:t>5. Build CMS modules one by one: settings, media, services, pages, packages, testimonials, FAQs, gallery, blog, leads/bookings.</w:t>
      </w:r>
    </w:p>
    <w:p>
      <w:pPr>
        <w:ind w:left="360" w:hanging="360"/>
      </w:pPr>
      <w:r>
        <w:t>6. Build public pages using CMS data and responsive components.</w:t>
      </w:r>
    </w:p>
    <w:p>
      <w:pPr>
        <w:ind w:left="360" w:hanging="360"/>
      </w:pPr>
      <w:r>
        <w:t>7. Implement public forms with validation, persistence, notifications, and spam protection.</w:t>
      </w:r>
    </w:p>
    <w:p>
      <w:pPr>
        <w:ind w:left="360" w:hanging="360"/>
      </w:pPr>
      <w:r>
        <w:t>8. Add SEO metadata, sitemap, robots, analytics, and event tracking.</w:t>
      </w:r>
    </w:p>
    <w:p>
      <w:pPr>
        <w:ind w:left="360" w:hanging="360"/>
      </w:pPr>
      <w:r>
        <w:t>9. Write tests and run QA against acceptance criteria.</w:t>
      </w:r>
    </w:p>
    <w:p>
      <w:pPr>
        <w:ind w:left="360" w:hanging="360"/>
      </w:pPr>
      <w:r>
        <w:t>10. Deploy staging for review, collect feedback, fix issues, then deploy production.</w:t>
      </w:r>
    </w:p>
    <w:p>
      <w:pPr>
        <w:ind w:left="360" w:hanging="360"/>
      </w:pPr>
      <w:r>
        <w:t>11. Hand over admin guide, credentials, deployment notes, and maintenance instructions.</w:t>
      </w:r>
    </w:p>
    <w:p>
      <w:pPr>
        <w:pStyle w:val="Heading1"/>
      </w:pPr>
      <w:r>
        <w:rPr>
          <w:color w:val="1F4E79"/>
        </w:rPr>
        <w:t>18. Out of Scope Unless Added</w:t>
      </w:r>
    </w:p>
    <w:p>
      <w:pPr>
        <w:pStyle w:val="ListBullet"/>
      </w:pPr>
      <w:r>
        <w:t>Customer login/account portal.</w:t>
      </w:r>
    </w:p>
    <w:p>
      <w:pPr>
        <w:pStyle w:val="ListBullet"/>
      </w:pPr>
      <w:r>
        <w:t>Cleaner/staff mobile app.</w:t>
      </w:r>
    </w:p>
    <w:p>
      <w:pPr>
        <w:pStyle w:val="ListBullet"/>
      </w:pPr>
      <w:r>
        <w:t>Automated staff scheduling and route optimization.</w:t>
      </w:r>
    </w:p>
    <w:p>
      <w:pPr>
        <w:pStyle w:val="ListBullet"/>
      </w:pPr>
      <w:r>
        <w:t>Real-time availability calendar.</w:t>
      </w:r>
    </w:p>
    <w:p>
      <w:pPr>
        <w:pStyle w:val="ListBullet"/>
      </w:pPr>
      <w:r>
        <w:t>Online payment and invoice automation.</w:t>
      </w:r>
    </w:p>
    <w:p>
      <w:pPr>
        <w:pStyle w:val="ListBullet"/>
      </w:pPr>
      <w:r>
        <w:t>Advanced CRM integration.</w:t>
      </w:r>
    </w:p>
    <w:p>
      <w:pPr>
        <w:pStyle w:val="ListBullet"/>
      </w:pPr>
      <w:r>
        <w:t>Multi-branch/multi-tenant support.</w:t>
      </w:r>
    </w:p>
    <w:p>
      <w:pPr>
        <w:pStyle w:val="ListBullet"/>
      </w:pPr>
      <w:r>
        <w:t>AI quote estimation from photos.</w:t>
      </w:r>
    </w:p>
    <w:p>
      <w:pPr>
        <w:pStyle w:val="ListBullet"/>
      </w:pPr>
      <w:r>
        <w:t>Chatbot/WhatsApp Business API automation.</w:t>
      </w:r>
    </w:p>
    <w:p>
      <w:pPr>
        <w:pStyle w:val="ListBullet"/>
      </w:pPr>
      <w:r>
        <w:t>Native Android/iOS apps.</w:t>
      </w:r>
    </w:p>
    <w:p>
      <w:pPr>
        <w:pStyle w:val="Heading1"/>
      </w:pPr>
      <w:r>
        <w:rPr>
          <w:color w:val="1F4E79"/>
        </w:rPr>
        <w:t>19. Handover Deliverables</w:t>
      </w:r>
    </w:p>
    <w:p>
      <w:pPr>
        <w:pStyle w:val="ListBullet"/>
      </w:pPr>
      <w:r>
        <w:t>Source code repository with README.</w:t>
      </w:r>
    </w:p>
    <w:p>
      <w:pPr>
        <w:pStyle w:val="ListBullet"/>
      </w:pPr>
      <w:r>
        <w:t>Environment variable sample file.</w:t>
      </w:r>
    </w:p>
    <w:p>
      <w:pPr>
        <w:pStyle w:val="ListBullet"/>
      </w:pPr>
      <w:r>
        <w:t>Database schema/migrations and seed scripts.</w:t>
      </w:r>
    </w:p>
    <w:p>
      <w:pPr>
        <w:pStyle w:val="ListBullet"/>
      </w:pPr>
      <w:r>
        <w:t>Admin user guide.</w:t>
      </w:r>
    </w:p>
    <w:p>
      <w:pPr>
        <w:pStyle w:val="ListBullet"/>
      </w:pPr>
      <w:r>
        <w:t>Deployment guide.</w:t>
      </w:r>
    </w:p>
    <w:p>
      <w:pPr>
        <w:pStyle w:val="ListBullet"/>
      </w:pPr>
      <w:r>
        <w:t>Backup/restore guide.</w:t>
      </w:r>
    </w:p>
    <w:p>
      <w:pPr>
        <w:pStyle w:val="ListBullet"/>
      </w:pPr>
      <w:r>
        <w:t>API documentation.</w:t>
      </w:r>
    </w:p>
    <w:p>
      <w:pPr>
        <w:pStyle w:val="ListBullet"/>
      </w:pPr>
      <w:r>
        <w:t>Test report or QA checklist.</w:t>
      </w:r>
    </w:p>
    <w:p>
      <w:pPr>
        <w:pStyle w:val="ListBullet"/>
      </w:pPr>
      <w:r>
        <w:t>List of third-party accounts/integrations used.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Cleaning Website Application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Cleaning Website Application Specification</dc:title>
  <dc:subject>Cleaning website project documentation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