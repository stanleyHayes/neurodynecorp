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Cleaning Website Client Information Form</w:t>
      </w:r>
    </w:p>
    <w:p>
      <w:pPr>
        <w:jc w:val="center"/>
      </w:pPr>
      <w:r>
        <w:rPr>
          <w:color w:val="1F1F1F"/>
          <w:sz w:val="26"/>
        </w:rPr>
        <w:t>Information request for website, admin CMS, and backend build</w:t>
      </w:r>
    </w:p>
    <w:p>
      <w:pPr>
        <w:jc w:val="center"/>
      </w:pPr>
      <w:r>
        <w:rPr>
          <w:i/>
          <w:sz w:val="20"/>
        </w:rPr>
        <w:t>For the cleaning company/client to complete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/>
            <w:r>
              <w:rPr>
                <w:b/>
                <w:color w:val="1F4E79"/>
                <w:sz w:val="20"/>
              </w:rPr>
              <w:t>How to use this document</w:t>
            </w:r>
          </w:p>
          <w:p>
            <w:pPr>
              <w:spacing w:after="0"/>
            </w:pPr>
            <w:r>
              <w:t>Fill every applicable section. Where an item is not applicable, write N/A. Attach logos, photos, existing copy, brochures, price lists, and brand guidelines separately. The completed form will be used to design the customer-facing website, admin CMS, and backend database/API.</w:t>
            </w:r>
          </w:p>
        </w:tc>
      </w:tr>
    </w:tbl>
    <w:p/>
    <w:p>
      <w:r>
        <w:t>Prepared for: ________________________________</w:t>
      </w:r>
    </w:p>
    <w:p>
      <w:r>
        <w:t>Prepared by: _________________________________</w:t>
      </w:r>
    </w:p>
    <w:p>
      <w:r>
        <w:t>Date: ________________________________________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Business and Contact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F4E79"/>
            <w:tcW w:w="2500" w:type="dxa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5184"/>
            <w:shd w:fill="1F4E79"/>
            <w:tcW w:w="6500" w:type="dxa"/>
          </w:tcPr>
          <w:p>
            <w:r/>
            <w:r>
              <w:rPr>
                <w:b/>
                <w:color w:val="FFFFFF"/>
                <w:sz w:val="18"/>
              </w:rPr>
              <w:t>Client Response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Legal business name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Full registered name of the company.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Trading/brand name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Name to appear on the website.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Business registration number, if any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Optional.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Primary contact person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Name, role, phone, WhatsApp, and email.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Decision makers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Who approves design, content, pricing, and launch?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Business location/address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Office address and branch locations.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Service areas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Cities, towns, neighborhoods, districts, or regions served.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Operating hours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Days and times available for cleaning services and customer support.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Emergency/after-hours availability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Do you offer emergency, same-day, or weekend cleaning?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Preferred customer contact channels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Phone, WhatsApp, email, contact form, booking form, live chat, social media.</w:t>
            </w:r>
          </w:p>
        </w:tc>
      </w:tr>
    </w:tbl>
    <w:p/>
    <w:p>
      <w:pPr>
        <w:pStyle w:val="Heading1"/>
      </w:pPr>
      <w:r>
        <w:rPr>
          <w:color w:val="1F4E79"/>
        </w:rPr>
        <w:t>2. Project Goals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Generate cleaning leads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Accept online bookings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Collect quote requests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Show pricing/packages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Show portfolio/gallery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Publish cleaning tips/blogs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Recruit cleaners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Support corporate clients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Improve Google visibility/SEO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Replace an old website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Manage content through CMS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Other: __________________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F4E79"/>
            <w:tcW w:w="2500" w:type="dxa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5184"/>
            <w:shd w:fill="1F4E79"/>
            <w:tcW w:w="6500" w:type="dxa"/>
          </w:tcPr>
          <w:p>
            <w:r/>
            <w:r>
              <w:rPr>
                <w:b/>
                <w:color w:val="FFFFFF"/>
                <w:sz w:val="18"/>
              </w:rPr>
              <w:t>Client Response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Main reason for building the website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Explain the business problem or opportunity.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Top 3 actions visitors should take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Example: call, request quote, book cleaning, WhatsApp, view packages.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Target launch date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Preferred go-live date and any business deadline.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Budget range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Optional but useful for scope decisions.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Success metrics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Example: 50 quote requests/month, ranking on Google, 20 bookings/month.</w:t>
            </w:r>
          </w:p>
        </w:tc>
      </w:tr>
    </w:tbl>
    <w:p/>
    <w:p>
      <w:pPr>
        <w:pStyle w:val="Heading1"/>
      </w:pPr>
      <w:r>
        <w:rPr>
          <w:color w:val="1F4E79"/>
        </w:rPr>
        <w:t>3. Target Customers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Homes/apartments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Offices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Shops/retail stores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Restaurants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Schools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Hospitals/clinics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Hotels/guest houses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Airbnb/short-stay hosts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Real estate/property managers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Construction companies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Event organizers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Government/NGOs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Other: __________________</w:t>
            </w:r>
          </w:p>
        </w:tc>
        <w:tc>
          <w:tcPr>
            <w:tcW w:type="dxa" w:w="5184"/>
          </w:tcPr>
          <w:p>
            <w:r/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F4E79"/>
            <w:tcW w:w="2500" w:type="dxa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5184"/>
            <w:shd w:fill="1F4E79"/>
            <w:tcW w:w="6500" w:type="dxa"/>
          </w:tcPr>
          <w:p>
            <w:r/>
            <w:r>
              <w:rPr>
                <w:b/>
                <w:color w:val="FFFFFF"/>
                <w:sz w:val="18"/>
              </w:rPr>
              <w:t>Client Response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Ideal customer description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Who are your best clients? Include age, income level, location, business type, etc.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Customer pain points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Example: unreliable cleaners, dirty offices, post-construction dust, lack of time.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Reasons customers choose you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What makes your company better than competitors?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Common objections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Example: price, trust, availability, security, supplies, experience.</w:t>
            </w:r>
          </w:p>
        </w:tc>
      </w:tr>
    </w:tbl>
    <w:p/>
    <w:p>
      <w:pPr>
        <w:pStyle w:val="Heading1"/>
      </w:pPr>
      <w:r>
        <w:rPr>
          <w:color w:val="1F4E79"/>
        </w:rPr>
        <w:t>4. Services Offered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Residential/home cleaning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Office/commercial cleaning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Deep cleaning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Regular/maintenance cleaning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Move-in/move-out cleaning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Post-construction cleaning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Carpet cleaning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Sofa/upholstery cleaning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Mattress cleaning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Window/glass cleaning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Floor scrubbing/polishing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Kitchen cleaning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Bathroom/toilet cleaning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Disinfection/sanitization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Laundry/ironing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Fumigation/pest control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Event cleaning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Airbnb turnover cleaning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Janitorial staffing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Other: __________________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F4E79"/>
            <w:tcW w:w="2500" w:type="dxa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5184"/>
            <w:shd w:fill="1F4E79"/>
            <w:tcW w:w="6500" w:type="dxa"/>
          </w:tcPr>
          <w:p>
            <w:r/>
            <w:r>
              <w:rPr>
                <w:b/>
                <w:color w:val="FFFFFF"/>
                <w:sz w:val="18"/>
              </w:rPr>
              <w:t>Client Response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List all services with short descriptions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For each service, describe what is included and who it is for.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Service categories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How should services be grouped on the website?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Most profitable/high-priority services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Which services should be promoted most?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Services not offered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Anything customers commonly ask for that you do not provide?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Cleaning supplies/equipment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Do you bring supplies/equipment or should the customer provide them?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Eco-friendly products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Do you use green/non-toxic products? Mention brands if important.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Before/after requirements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Does customer need to move items, provide water/electricity, etc.?</w:t>
            </w:r>
          </w:p>
        </w:tc>
      </w:tr>
    </w:tbl>
    <w:p/>
    <w:p>
      <w:pPr>
        <w:pStyle w:val="Heading1"/>
      </w:pPr>
      <w:r>
        <w:rPr>
          <w:color w:val="1F4E79"/>
        </w:rPr>
        <w:t>5. Pricing, Packages, and Quotations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Show fixed prices publicly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Show price ranges only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Hide prices and request quote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Accept online payment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Accept cash/mobile money/bank transfer after service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Subscription/recurring packages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Corporate contract pricing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Discounts/promotions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VAT/tax display required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Other: __________________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F4E79"/>
            <w:tcW w:w="2500" w:type="dxa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5184"/>
            <w:shd w:fill="1F4E79"/>
            <w:tcW w:w="6500" w:type="dxa"/>
          </w:tcPr>
          <w:p>
            <w:r/>
            <w:r>
              <w:rPr>
                <w:b/>
                <w:color w:val="FFFFFF"/>
                <w:sz w:val="18"/>
              </w:rPr>
              <w:t>Client Response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Pricing model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By room, square meter, hour, property type, staff count, service type, custom quote, or package.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Price list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Attach current price list or write packages here.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Quote calculation inputs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Example: property size, rooms, bathrooms, location, frequency, service type.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Minimum call-out/service fee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State amount and location restrictions if any.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Recurring cleaning discounts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Weekly, bi-weekly, monthly, contract discounts.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Cancellation/refund policy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Include notice period and fees.</w:t>
            </w:r>
          </w:p>
        </w:tc>
      </w:tr>
    </w:tbl>
    <w:p/>
    <w:p>
      <w:pPr>
        <w:pStyle w:val="Heading1"/>
      </w:pPr>
      <w:r>
        <w:rPr>
          <w:color w:val="1F4E79"/>
        </w:rPr>
        <w:t>6. Booking and Lead Management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Simple contact form only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Request-a-quote form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Booking form with date/time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Instant booking confirmation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Manual approval before confirmation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WhatsApp redirect after form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Email notification to admin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SMS notification to admin/client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Customer account/login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No customer account needed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Calendar availability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Staff assignment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Payment before booking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Payment after service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F4E79"/>
            <w:tcW w:w="2500" w:type="dxa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5184"/>
            <w:shd w:fill="1F4E79"/>
            <w:tcW w:w="6500" w:type="dxa"/>
          </w:tcPr>
          <w:p>
            <w:r/>
            <w:r>
              <w:rPr>
                <w:b/>
                <w:color w:val="FFFFFF"/>
                <w:sz w:val="18"/>
              </w:rPr>
              <w:t>Client Response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Booking workflow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Describe what should happen from customer request to completed service.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Required booking fields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Name, phone, location, service, property type, date/time, photos, notes, etc.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Booking availability rules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Working days, service duration, blocked dates, minimum notice, service areas.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Lead status stages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Example: New, Contacted, Quoted, Confirmed, In Progress, Completed, Cancelled.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Who receives new lead alerts?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Names/emails/phone numbers.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Should customers upload photos?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Yes/No. For what services?</w:t>
            </w:r>
          </w:p>
        </w:tc>
      </w:tr>
    </w:tbl>
    <w:p/>
    <w:p>
      <w:pPr>
        <w:pStyle w:val="Heading1"/>
      </w:pPr>
      <w:r>
        <w:rPr>
          <w:color w:val="1F4E79"/>
        </w:rPr>
        <w:t>7. Website Pages and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Home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About Us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Services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Individual Service Pages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Pricing/Packages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Request Quote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Book Now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Gallery/Before and After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Testimonials/Reviews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Blog/Cleaning Tips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FAQ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Contact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Careers/Join Our Team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Terms and Conditions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Privacy Policy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Other: __________________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F4E79"/>
            <w:tcW w:w="2500" w:type="dxa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5184"/>
            <w:shd w:fill="1F4E79"/>
            <w:tcW w:w="6500" w:type="dxa"/>
          </w:tcPr>
          <w:p>
            <w:r/>
            <w:r>
              <w:rPr>
                <w:b/>
                <w:color w:val="FFFFFF"/>
                <w:sz w:val="18"/>
              </w:rPr>
              <w:t>Client Response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Existing website URL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If any.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Reference websites you like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Paste 3-5 links and explain what you like about each.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Reference websites you dislike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Paste links and explain what to avoid.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Homepage headline idea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Example: Reliable home and office cleaning in Accra.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About/company story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When started, mission, team, values, experience.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Trust signals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Certifications, insured/bonded, trained staff, years of experience, clients served.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Calls-to-action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Example: Book Cleaning, Request a Free Quote, Chat on WhatsApp.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FAQ questions and answers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List common questions customers ask.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Blog categories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Example: home care, office hygiene, carpet care, cleaning tips.</w:t>
            </w:r>
          </w:p>
        </w:tc>
      </w:tr>
    </w:tbl>
    <w:p/>
    <w:p>
      <w:pPr>
        <w:pStyle w:val="Heading1"/>
      </w:pPr>
      <w:r>
        <w:rPr>
          <w:color w:val="1F4E79"/>
        </w:rPr>
        <w:t>8. Branding and Design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F4E79"/>
            <w:tcW w:w="2500" w:type="dxa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5184"/>
            <w:shd w:fill="1F4E79"/>
            <w:tcW w:w="6500" w:type="dxa"/>
          </w:tcPr>
          <w:p>
            <w:r/>
            <w:r>
              <w:rPr>
                <w:b/>
                <w:color w:val="FFFFFF"/>
                <w:sz w:val="18"/>
              </w:rPr>
              <w:t>Client Response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Logo availability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Attach logo files: SVG, PNG, JPEG, AI, PDF if available.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Brand colors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Primary, secondary, accent colors; include hex codes if known.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Fonts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Any existing brand fonts?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Design style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Modern, premium, friendly, corporate, luxury, minimal, bold, eco-friendly, etc.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Tone of voice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Professional, warm, reassuring, energetic, luxury, affordable, etc.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Photo style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Real team photos, stock photos, before/after images, illustration style.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Competitors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List competitors and what you want to do better.</w:t>
            </w:r>
          </w:p>
        </w:tc>
      </w:tr>
    </w:tbl>
    <w:p/>
    <w:p>
      <w:pPr>
        <w:pStyle w:val="Heading1"/>
      </w:pPr>
      <w:r>
        <w:rPr>
          <w:color w:val="1F4E79"/>
        </w:rPr>
        <w:t>9. Media Assets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Logo files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Brand guide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Team photos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Office photos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Cleaning staff photos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Equipment photos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Before/after photos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Videos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Customer review screenshots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Certificates/licenses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Client logos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Brochures/flyers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Price list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Other: __________________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F4E79"/>
            <w:tcW w:w="2500" w:type="dxa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5184"/>
            <w:shd w:fill="1F4E79"/>
            <w:tcW w:w="6500" w:type="dxa"/>
          </w:tcPr>
          <w:p>
            <w:r/>
            <w:r>
              <w:rPr>
                <w:b/>
                <w:color w:val="FFFFFF"/>
                <w:sz w:val="18"/>
              </w:rPr>
              <w:t>Client Response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Where will assets be shared?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Google Drive, Dropbox, WhatsApp, email, etc.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Permission to use customer/location photos?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Confirm all photos can legally be used on the website.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Image captions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Provide captions for gallery images if needed.</w:t>
            </w:r>
          </w:p>
        </w:tc>
      </w:tr>
    </w:tbl>
    <w:p/>
    <w:p>
      <w:pPr>
        <w:pStyle w:val="Heading1"/>
      </w:pPr>
      <w:r>
        <w:rPr>
          <w:color w:val="1F4E79"/>
        </w:rPr>
        <w:t>10. Admin Dashboard/CMS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Edit homepage sections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Manage pages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Manage services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Manage pricing/packages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Manage bookings/leads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Manage gallery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Manage testimonials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Manage blog posts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Manage FAQs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Manage team members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Manage careers/jobs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Manage SEO metadata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Manage users/admins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View analytics/metrics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Export leads/bookings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Upload media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Change contact details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Change social links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Manage site settings</w:t>
            </w:r>
          </w:p>
        </w:tc>
        <w:tc>
          <w:tcPr>
            <w:tcW w:type="dxa" w:w="5184"/>
          </w:tcPr>
          <w:p>
            <w:r/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F4E79"/>
            <w:tcW w:w="2500" w:type="dxa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5184"/>
            <w:shd w:fill="1F4E79"/>
            <w:tcW w:w="6500" w:type="dxa"/>
          </w:tcPr>
          <w:p>
            <w:r/>
            <w:r>
              <w:rPr>
                <w:b/>
                <w:color w:val="FFFFFF"/>
                <w:sz w:val="18"/>
              </w:rPr>
              <w:t>Client Response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Admin user roles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Example: Super Admin, Content Editor, Sales/Bookings Manager.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Who should access the admin dashboard?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Names/emails and role for each person.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Approval workflow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Can editors publish directly or should admin approve content first?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Dashboard metrics needed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Example: new leads, bookings, conversion rate, top services, unread messages.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Data export needs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CSV, Excel, PDF, email reports.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Audit trail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Should the system track who changed what and when?</w:t>
            </w:r>
          </w:p>
        </w:tc>
      </w:tr>
    </w:tbl>
    <w:p/>
    <w:p>
      <w:pPr>
        <w:pStyle w:val="Heading1"/>
      </w:pPr>
      <w:r>
        <w:rPr>
          <w:color w:val="1F4E79"/>
        </w:rPr>
        <w:t>11. Backend, Integrations, and Automation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Email notifications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SMS notifications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WhatsApp click-to-chat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WhatsApp Business API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Online payments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Mobile money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Google Maps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Google Analytics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Meta Pixel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Google Search Console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CRM integration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Accounting integration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Calendar integration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Newsletter/email marketing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Live chat/chatbot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AI content assistant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AI quote assistant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Other: __________________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F4E79"/>
            <w:tcW w:w="2500" w:type="dxa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5184"/>
            <w:shd w:fill="1F4E79"/>
            <w:tcW w:w="6500" w:type="dxa"/>
          </w:tcPr>
          <w:p>
            <w:r/>
            <w:r>
              <w:rPr>
                <w:b/>
                <w:color w:val="FFFFFF"/>
                <w:sz w:val="18"/>
              </w:rPr>
              <w:t>Client Response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Domain name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Existing or desired domain.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Hosting preference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Existing hosting, Vercel, Render, AWS, shared hosting, etc.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Email provider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Example: Gmail/Google Workspace, Zoho, cPanel email.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Payment providers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Mobile money, Paystack, Flutterwave, Hubtel, Stripe, bank transfer, etc.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SMS provider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Hubtel, Twilio, Africa's Talking, etc.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Map/location requirements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Should service areas be shown on a map?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Analytics and tracking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Which tools/accounts already exist?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Third-party account access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List accounts the developer needs access to.</w:t>
            </w:r>
          </w:p>
        </w:tc>
      </w:tr>
    </w:tbl>
    <w:p/>
    <w:p>
      <w:pPr>
        <w:pStyle w:val="Heading1"/>
      </w:pPr>
      <w:r>
        <w:rPr>
          <w:color w:val="1F4E79"/>
        </w:rPr>
        <w:t>12. Legal, Trust, and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F4E79"/>
            <w:tcW w:w="2500" w:type="dxa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5184"/>
            <w:shd w:fill="1F4E79"/>
            <w:tcW w:w="6500" w:type="dxa"/>
          </w:tcPr>
          <w:p>
            <w:r/>
            <w:r>
              <w:rPr>
                <w:b/>
                <w:color w:val="FFFFFF"/>
                <w:sz w:val="18"/>
              </w:rPr>
              <w:t>Client Response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Terms and conditions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Do you already have terms? Attach if available.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Privacy policy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Do you already have one? Attach if available.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Insurance/bonding details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If you want this shown publicly.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Staff vetting/training claims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Only include claims that are true and can be supported.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Guarantee policy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Example: satisfaction guarantee, free re-clean, refund rules.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Safety/chemical handling policy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Any important safety information.</w:t>
            </w:r>
          </w:p>
        </w:tc>
      </w:tr>
    </w:tbl>
    <w:p/>
    <w:p>
      <w:pPr>
        <w:pStyle w:val="Heading1"/>
      </w:pPr>
      <w:r>
        <w:rPr>
          <w:color w:val="1F4E79"/>
        </w:rPr>
        <w:t>13. SEO and Local Search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F4E79"/>
            <w:tcW w:w="2500" w:type="dxa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5184"/>
            <w:shd w:fill="1F4E79"/>
            <w:tcW w:w="6500" w:type="dxa"/>
          </w:tcPr>
          <w:p>
            <w:r/>
            <w:r>
              <w:rPr>
                <w:b/>
                <w:color w:val="FFFFFF"/>
                <w:sz w:val="18"/>
              </w:rPr>
              <w:t>Client Response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Primary locations to rank for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Example: cleaning services in Accra, East Legon office cleaning.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Primary services to rank for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Example: deep cleaning, post-construction cleaning, carpet cleaning.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Google Business Profile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Do you have one? Provide link/access if yes.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Customer reviews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Where are reviews currently found? Google, Facebook, screenshots, WhatsApp.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Preferred keywords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Any search terms you want the site to target.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Languages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English only or additional languages?</w:t>
            </w:r>
          </w:p>
        </w:tc>
      </w:tr>
    </w:tbl>
    <w:p/>
    <w:p>
      <w:pPr>
        <w:pStyle w:val="Heading1"/>
      </w:pPr>
      <w:r>
        <w:rPr>
          <w:color w:val="1F4E79"/>
        </w:rPr>
        <w:t>14. Final Approval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Business details confirmed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Service list confirmed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Prices/packages confirmed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Booking workflow confirmed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Admin roles confirmed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Logo/assets supplied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Homepage content supplied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Legal pages supplied or approved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Domain/hosting confirmed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Payment/SMS providers confirmed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Launch date confirmed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[ ] Maintenance owner confirmed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F4E79"/>
            <w:tcW w:w="2500" w:type="dxa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5184"/>
            <w:shd w:fill="1F4E79"/>
            <w:tcW w:w="6500" w:type="dxa"/>
          </w:tcPr>
          <w:p>
            <w:r/>
            <w:r>
              <w:rPr>
                <w:b/>
                <w:color w:val="FFFFFF"/>
                <w:sz w:val="18"/>
              </w:rPr>
              <w:t>Client Response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Client signature/name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Name and date.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Project owner signature/name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Name and date.</w:t>
            </w:r>
          </w:p>
        </w:tc>
      </w:tr>
      <w:tr>
        <w:tc>
          <w:tcPr>
            <w:tcW w:type="dxa" w:w="5184"/>
            <w:vAlign w:val="top"/>
            <w:tcW w:w="2500" w:type="dxa"/>
          </w:tcPr>
          <w:p>
            <w:r/>
            <w:r>
              <w:rPr>
                <w:b/>
                <w:sz w:val="18"/>
              </w:rPr>
              <w:t>Notes</w:t>
            </w:r>
          </w:p>
        </w:tc>
        <w:tc>
          <w:tcPr>
            <w:tcW w:type="dxa" w:w="5184"/>
            <w:vAlign w:val="top"/>
            <w:tcW w:w="6500" w:type="dxa"/>
          </w:tcPr>
          <w:p>
            <w:r/>
            <w:r>
              <w:rPr>
                <w:b w:val="0"/>
                <w:sz w:val="18"/>
              </w:rPr>
              <w:t>Any final notes or constraints.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Cleaning Website Client Information Form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Cleaning Website Client Information Form</dc:title>
  <dc:subject>Cleaning website project documentation</dc:subject>
  <dc:creator>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