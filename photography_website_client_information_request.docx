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Photography Website Client Information Request</w:t>
      </w:r>
    </w:p>
    <w:p>
      <w:pPr>
        <w:jc w:val="center"/>
      </w:pPr>
      <w:r>
        <w:rPr>
          <w:i/>
        </w:rPr>
        <w:t>Please fill this document so the website content, portfolio, contact form, and admin dashboard can be planned accurately.</w:t>
      </w:r>
    </w:p>
    <w:p>
      <w:r>
        <w:t>Project Type: Photography marketing website with portfolio, contact form, admin dashboard, and backend.</w:t>
      </w:r>
    </w:p>
    <w:p>
      <w:r>
        <w:t>Recommended Structure: 2 public pages: Home / Marketing page and Portfolio listing page, with dynamic portfolio detail pages for each project.</w:t>
      </w:r>
    </w:p>
    <w:p>
      <w:pPr>
        <w:pStyle w:val="Heading2"/>
      </w:pPr>
      <w:r>
        <w:t>1. Business / Brand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Information Needed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Client Response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Business / photographer name: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Legal or registered business name, if different: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Tagline or slogan: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Short brand introduction (2-3 sentences):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Long brand story / About text: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Years of experience: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Location / city / country: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Areas served: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Primary photography categories (weddings, portraits, events, product, fashion, real estate, etc.):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What makes the photography brand different?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</w:tbl>
    <w:p/>
    <w:p>
      <w:pPr>
        <w:pStyle w:val="Heading2"/>
      </w:pPr>
      <w:r>
        <w:t>2. Website Structure Preference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Information Needed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Client Response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Preferred structure: one-page website, two-page website, or open to recommendation: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portfolio have its own listing page? Yes / No: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each portfolio open as a full detail page? Yes / No: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Preferred navigation menu items: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Any websites you like for inspiration? Add links and what you like about them: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</w:tbl>
    <w:p/>
    <w:p>
      <w:pPr>
        <w:pStyle w:val="Heading2"/>
      </w:pPr>
      <w:r>
        <w:t>3. Visual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Information Needed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Client Response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Logo file attached? Yes / No: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Preferred colors: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Colors to avoid: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Preferred typography style (modern, luxury, editorial, minimal, bold, artistic, etc.):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Preferred site mood (clean, premium, warm, dramatic, elegant, playful, etc.):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the design be dark, light, or mixed?: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</w:tbl>
    <w:p/>
    <w:p>
      <w:pPr>
        <w:pStyle w:val="Heading2"/>
      </w:pPr>
      <w:r>
        <w:t>4. Homepage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Information Needed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Client Response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Hero headline: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Hero subheadline: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Main hero image/video to use: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Primary call-to-action text (example: Book a Shoot):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Secondary call-to-action text (example: View Portfolio):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Services to display (name + short description for each):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About section text: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Featured portfolio items to show on homepage: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Testimonials/reviews (client name, quote, optional image):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Awards, publications, certifications, or press mentions: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Instagram/TikTok/YouTube or other social proof links: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</w:tbl>
    <w:p/>
    <w:p>
      <w:pPr>
        <w:pStyle w:val="Heading2"/>
      </w:pPr>
      <w:r>
        <w:t>5. Portfolio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Information Needed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Client Response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Portfolio categories to use (examples: Weddings, Studio Portraits, Events, Lifestyle, Product):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For each existing portfolio, provide: title, short description, category, date/location if needed, cover image, and all gallery images: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portfolio images be downloadable? Yes / No: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images have captions? Yes / No: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images be watermarked? Yes / No: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Preferred portfolio layout (grid, masonry, carousel, editorial story, etc.):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</w:tbl>
    <w:p/>
    <w:p>
      <w:pPr>
        <w:pStyle w:val="Heading2"/>
      </w:pPr>
      <w:r>
        <w:t>6. Services / Packages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Information Needed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Client Response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List of photography services: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Package names and prices, if public: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Package details / deliverables: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prices be shown publicly or hidden behind inquiry?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Booking requirements or deposit information: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</w:tbl>
    <w:p/>
    <w:p>
      <w:pPr>
        <w:pStyle w:val="Heading2"/>
      </w:pPr>
      <w:r>
        <w:t>7. Contact / Booking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Information Needed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Client Response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Contact email: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Phone / WhatsApp number: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Business address or studio location, if public: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Preferred contact form fields: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Where should contact form submissions be sent? Email address: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submissions also be stored in admin dashboard? Yes / No: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WhatsApp click-to-chat be included? Yes / No: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Business hours: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</w:tbl>
    <w:p/>
    <w:p>
      <w:pPr>
        <w:pStyle w:val="Heading2"/>
      </w:pPr>
      <w:r>
        <w:t>8. Social Media / External Links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Information Needed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Client Response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Instagram: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TikTok: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Facebook: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YouTube: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X/Twitter: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LinkedIn: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Google Business Profile: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Other links: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</w:tbl>
    <w:p/>
    <w:p>
      <w:pPr>
        <w:pStyle w:val="Heading2"/>
      </w:pPr>
      <w:r>
        <w:t>9. Admin Dashboard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Information Needed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Client Response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Who will manage the dashboard? Add names/emails: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there be one admin role or multiple roles?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admins be able to create, edit, publish/unpublish, and delete portfolio items?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admins be able to reorder portfolio images?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admins manage homepage content from the dashboard, or should homepage content remain static?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contact messages be viewable in the dashboard?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</w:tbl>
    <w:p/>
    <w:p>
      <w:pPr>
        <w:pStyle w:val="Heading2"/>
      </w:pPr>
      <w:r>
        <w:t>10. Technical / Hosting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Information Needed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Client Response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Do you already have a domain name? If yes, provide it: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Do you already have hosting? If yes, provide details: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Preferred email provider for form notifications: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Preferred image storage provider, if any: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Any analytics requirement? Google Analytics, Meta Pixel, TikTok Pixel, etc.: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Any SEO keywords to target: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</w:tbl>
    <w:p/>
    <w:p>
      <w:pPr>
        <w:pStyle w:val="Heading2"/>
      </w:pPr>
      <w:r>
        <w:t>11. Legal / Policies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</w:rPr>
              <w:t>Information Needed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</w:rPr>
              <w:t>Client Response</w:t>
            </w:r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the site include privacy policy? Yes / No: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the site include terms and conditions? Yes / No: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Should the site include image usage / copyright notice? Yes / No: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Any consent requirements for displaying client images:</w:t>
            </w:r>
          </w:p>
        </w:tc>
        <w:tc>
          <w:tcPr>
            <w:tcW w:type="dxa" w:w="5112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</w:tbl>
    <w:p/>
    <w:p>
      <w:pPr>
        <w:pStyle w:val="Heading2"/>
      </w:pPr>
      <w:r>
        <w:t>12. Files / Assets to Send</w:t>
      </w:r>
    </w:p>
    <w:p>
      <w:pPr>
        <w:pStyle w:val="ListBullet"/>
      </w:pPr>
      <w:r>
        <w:t>Logo files: PNG, SVG, or high-resolution JPEG</w:t>
      </w:r>
    </w:p>
    <w:p>
      <w:pPr>
        <w:pStyle w:val="ListBullet"/>
      </w:pPr>
      <w:r>
        <w:t>Brand colors and fonts, if available</w:t>
      </w:r>
    </w:p>
    <w:p>
      <w:pPr>
        <w:pStyle w:val="ListBullet"/>
      </w:pPr>
      <w:r>
        <w:t>High-resolution homepage hero image</w:t>
      </w:r>
    </w:p>
    <w:p>
      <w:pPr>
        <w:pStyle w:val="ListBullet"/>
      </w:pPr>
      <w:r>
        <w:t>Portfolio cover images</w:t>
      </w:r>
    </w:p>
    <w:p>
      <w:pPr>
        <w:pStyle w:val="ListBullet"/>
      </w:pPr>
      <w:r>
        <w:t>Portfolio gallery images, grouped by project/album</w:t>
      </w:r>
    </w:p>
    <w:p>
      <w:pPr>
        <w:pStyle w:val="ListBullet"/>
      </w:pPr>
      <w:r>
        <w:t>Photographer profile image</w:t>
      </w:r>
    </w:p>
    <w:p>
      <w:pPr>
        <w:pStyle w:val="ListBullet"/>
      </w:pPr>
      <w:r>
        <w:t>Testimonials and client names</w:t>
      </w:r>
    </w:p>
    <w:p>
      <w:pPr>
        <w:pStyle w:val="ListBullet"/>
      </w:pPr>
      <w:r>
        <w:t>Social media links</w:t>
      </w:r>
    </w:p>
    <w:p>
      <w:pPr>
        <w:pStyle w:val="ListBullet"/>
      </w:pPr>
      <w:r>
        <w:t>Any existing domain or hosting access details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