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CLIENT INFORMATION REQUEST</w:t>
      </w:r>
    </w:p>
    <w:p>
      <w:pPr>
        <w:jc w:val="center"/>
      </w:pPr>
      <w:r>
        <w:rPr>
          <w:b/>
          <w:sz w:val="24"/>
        </w:rPr>
        <w:t>Brimpong Designs / Luxury Interior Finishing Website</w:t>
      </w:r>
    </w:p>
    <w:p>
      <w:r>
        <w:rPr>
          <w:b/>
        </w:rPr>
        <w:t xml:space="preserve">Purpose: </w:t>
      </w:r>
      <w:r>
        <w:t>Please fill this document so we can prepare a complete luxury interior finishing website, portfolio system, contact form, admin dashboard, and backend. Use short answers where possible and attach images/videos separately in clearly named folders.</w:t>
      </w:r>
    </w:p>
    <w:p>
      <w:r>
        <w:rPr>
          <w:b/>
        </w:rPr>
        <w:t xml:space="preserve">Information already observed from TikTok screenshot: </w:t>
      </w:r>
      <w:r>
        <w:t>Handle: @brimpongdesigns; positioning: luxury interior finishing in Accra; services mentioned: ceilings, TV walls, wainscoting; phone numbers visible: 0244881733 / 0541360243. Please confirm or correct these details.</w:t>
      </w:r>
    </w:p>
    <w:p>
      <w:pPr>
        <w:pStyle w:val="Heading2"/>
      </w:pPr>
      <w:r>
        <w:t>1. Business &amp; Brand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Official business / brand name: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Preferred website domain name, if any: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Business registration name, if different: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Tagline or slogan: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Short brand description in 2-3 sentences: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Year established: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Primary location / city: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Areas served: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Main phone number: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WhatsApp number: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Email address: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TikTok link: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Instagram link: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Facebook link: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YouTube link: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Google Business Profile link: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2. Website 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What is the main goal of the website? Example: get more calls, get WhatsApp messages, display work, collect quote requests, appear more premium online.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What should visitors do first when they land on the website?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the main call-to-action be Call, WhatsApp, Request Quote, Book Consultation, or View Portfolio?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want a one-page website, or two pages with a separate portfolio page?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3. Services Offered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List all services you provide. Example: ceilings, TV walls, wainscoting, wall panels, POP ceiling, gypsum ceiling, painting, lighting, interior design, renovations.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For each service, provide a short description: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Which services should appear as the main/highlighted services?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want pricing shown publicly, starting from prices, or no pricing?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offer free site inspection or paid consultation?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4. Portfolio / 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List the portfolio categories you want. Example: TV Walls, Ceilings, Wainscoting, Full Room Finishing, Before &amp; After, Commercial Spaces.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For each existing project, provide: project title, location, service type, short description, cover image, and all gallery images.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want videos included in portfolio details?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portfolio items show client names, or should clients remain private?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each project show date completed, location, materials used, and duration?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want before-and-after sliders?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5. Home Page Static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Hero headline: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Hero subheadline: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Hero background image or video: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Preferred CTA button text: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About section text: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Why choose us? List 3-6 reasons: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Process steps. Example: Consultation, Site Visit, Design/Quotation, Installation, Final Finishing: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Testimonials or client reviews: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Frequently asked questions: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6. Visual Style &amp; Branding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have a logo? Attach logo file if available.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Preferred colours: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Fonts or style preference: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the website look dark luxury, bright/minimal, gold premium, black-and-white, or another style?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Websites you like for inspiration: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Any websites you dislike: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7. Contact Form &amp; Enquiries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What fields should be on the contact/quote form? Example: name, phone, WhatsApp, location, service needed, budget, message, upload image.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Where should form submissions go? Email, admin dashboard, WhatsApp, or all?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customers be able to upload room/site photos for quotation?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What enquiry categories should be available?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Preferred response message after form submission: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8. Admin Dashboard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Who will use the admin dashboard?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Admin user names/emails: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admins manage services?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admins manage portfolio projects and project images?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admins view and update contact enquiries?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admins manage testimonials and FAQs?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image uploads be compressed automatically?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9. Content &amp;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Provide all high-quality images and videos available.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have permission to use all images publicly?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images include watermark/brand logo?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Should TikTok videos be embedded on the site?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want image captions?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10. SEO &amp; 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Main keywords you want to rank for. Example: luxury interior finishing in Accra, TV wall designs Ghana, ceiling designs Accra, wainscoting Ghana.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Target customers: homeowners, landlords, hotels, offices, real estate developers, churches, salons, restaurants, etc.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Competitors: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want Google Analytics and Facebook/TikTok pixel installed?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Do you want a blog/news section now or later?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11. Legal &amp; Final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Information Needed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0"/>
              </w:rPr>
              <w:t>Client Answer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Privacy policy details, if any: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Terms/disclaimer details, if any: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Project deadline: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Hosting preference: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Maintenance preference after launch: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Any extra features needed now or later: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/>
    <w:p>
      <w:r>
        <w:rPr>
          <w:b/>
        </w:rPr>
        <w:t xml:space="preserve">Suggested media folder structure: </w:t>
      </w:r>
      <w:r>
        <w:t>logo/, brand-colours/, home-page-hero/, services/, portfolio/project-title/cover-image.jpg, portfolio/project-title/gallery-images/, testimonials/, videos/.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